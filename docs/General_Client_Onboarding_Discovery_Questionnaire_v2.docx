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94A3B8"/>
          <w:sz w:val="24"/>
        </w:rPr>
        <w:t>SIENVI AGENCY</w:t>
      </w:r>
    </w:p>
    <w:p>
      <w:pPr>
        <w:spacing w:after="120"/>
      </w:pPr>
      <w:r>
        <w:rPr>
          <w:rFonts w:ascii="Arial" w:hAnsi="Arial"/>
          <w:b/>
          <w:color w:val="1E293B"/>
          <w:sz w:val="40"/>
        </w:rPr>
        <w:t>General Client Onboarding &amp; Discovery Questionnaire</w:t>
      </w:r>
    </w:p>
    <w:p>
      <w:pPr>
        <w:spacing w:after="360"/>
      </w:pPr>
      <w:r>
        <w:rPr>
          <w:rFonts w:ascii="Arial" w:hAnsi="Arial"/>
          <w:i/>
          <w:color w:val="64748B"/>
          <w:sz w:val="20"/>
        </w:rPr>
        <w:t>Purpose: This form helps us understand your business, goals, audience, offers, challenges, current systems, and project needs so we can create a clear strategy and execute with precision. Estimated completion: 30–60 minutes.</w:t>
      </w: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1: Basic Business Information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Business Name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Your legal or operating business name.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Primary Contact Name 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Role / Title 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Email Address 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Phone Number / WhatsApp Number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Website URL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Social Media Links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Instagram, Facebook, LinkedIn, TikTok, YouTube, Pinterest, etc.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Business Location / Time Zone 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Preferred Communication Method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Email, Slack, WhatsApp, ClickUp, Asana, Monday, Zoom, Google Chat, other.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Who will be the main point of contact?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Name, role, and email.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Are you the final decision-maker? *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Yes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No</w:t>
      </w:r>
    </w:p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2: Business Overview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How would you describe your business?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Explain what you do, who you serve, and how you help them.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industry or niche are you in?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Examples: ecommerce, coaching, consulting, real estate, SaaS, professional services.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How long have you been operating?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stage is your business currently in?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Startup, early growth, scaling, established, restructuring, launching something new.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do you currently sell or offer?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List your products, services, packages, memberships, retainers, programs, or digital offers.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are your primary revenue streams?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Examples: product sales, service retainers, project work, subscriptions, consulting, coaching, affiliate.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is your current pricing structure?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Include price ranges, retainers, one-time fees, subscriptions, or average order value if applicable.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makes your business different from competitors?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3: Goals &amp; Vision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are your top 3 goals for the next 6–12 months?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Goals 1, 2, 3 details.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is your primary goal from working with Sienvi Agency?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Example: increase leads, improve conversions, organize operations, launch a campaign, build systems, save 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Specific SMART goal details: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What exactly do you want to achieve?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Measurable SMART goal metrics: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What numbers, KPIs, or results define success?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Achievable SMART goal parameters: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What resources, team, or budget do you already have?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Relevant SMART goal parameters: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Why does this goal matter right 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Time-bound SMART goal deadline: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What is your deadline or ideal timeline?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would a "big win" look like?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e.g., 100 leads/mo, 3x ROAS, 20% growth, 10 hours/week saved.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is your bigger 3–5 year vision for the business?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Are there any major launches, campaigns, events, or deadlines coming up?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4: Current Challenges &amp; Bottlenecks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are the biggest challenges in your business right now?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Marketing, sales, operations, branding, content, admin, systems, etc.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Where do you feel stuck or overwhelmed? 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is preventing you from reaching your goals faster?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tasks or responsibilities are taking too much of your time?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is currently inconsistent or not working well?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Worked with agencies/freelancers before? What worked and didn't?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do you absolutely want to avoid in this project or partnership?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5: Target Audience &amp; Customer Profile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Who is your ideal customer or client?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Describe the type of person or business you want to attract.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Is your audience B2C, B2B, or both?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B2C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B2B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Both</w:t>
      </w:r>
    </w:p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demographics define your audience?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Age, gender, location, income level, profession, business size.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are their biggest goals or desires?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problems, frustrations, or pain points do they have? 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are they afraid will happen if they do not solve the problem?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objections do they usually have?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Price, trust, time, complexity, uncertainty.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Where does your audience spend time online?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Google, Instagram, LinkedIn, TikTok, YouTube, Reddit, podcasts...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How do customers usually find you right 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Which customer type is most valuable to your business?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Explain why: highest profit, easiest to close, best fit...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Customer types you want to avoid?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Red flags, poor fit, wrong niche.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6: Offers, Products, Services &amp; Positioning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are your core offers, products, or services?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Short description of each.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Which offer is most important to grow right now? 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Offer segmentation (Most profitable vs. Easiest to sell vs. Needing improvement)?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transformation does your customer get?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Describe the "before" and "after"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are your strongest selling points or unique advantages?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proof do you have that your offer works?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Testimonials, case studies, reviews, data...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Guarantees, warranties, bonuses, or incentives?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Are there claims, phrases, or promises we should avoid?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7: Marketing &amp; Sales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How are you currently acquiring leads?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Paid ads, organic, SEO, referrals, outreach...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Marketing performance (What's working vs. inconsistent)?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Do you currently run paid advertising? *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Yes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No</w:t>
      </w:r>
    </w:p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If yes, list platforms: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Meta, Google, TikTok, LinkedIn, Amazon, YouTube...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Funnels, landing pages, or sequences active?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Current sales process &amp; drop-off points?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Inquiry -&gt; Call -&gt; Proposal -&gt; Followup -&gt; Close...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Who are your top 3 competitors?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Include websites or social links.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How do you want to be different from competitors?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8: Brand, Messaging &amp; Creative Direction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Do you have a clear brand identity? *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Yes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No</w:t>
      </w:r>
    </w:p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Describe your brand voice: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e.g., professional, friendly, bold, minimal, playful, technical...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Associated words vs. Words to avoid?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Words associated with brand vs. terms to avoid...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Admired brands &amp; existing assets?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Inspiring brands, photos, logos, templates...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Do you need help with design, copy, content, ads, or strategy?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9: Operations, Admin &amp; Systems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List tools used (PM, CRM, Scheduling, Comm, File Storage, Invoicing, Zapier)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ClickUp, HubSpot, Calendly, Slack, Drive, Stripe, Zapier...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systems feel messy or hard to manage?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Documented SOPs or workflows?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Yes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No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Partially</w:t>
      </w:r>
    </w:p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Recurring tasks or manual automation needs?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10: Project Scope &amp; Support Needed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Fulfillment support requested (Select all that apply): *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Business/Marketing strategy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Paid advertising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Social media &amp; content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Design &amp; Website support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Copywriting &amp; Email marketing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CRM &amp; Automations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Admin &amp; EA support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Ops cleanup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Listing optimization</w:t>
      </w:r>
    </w:p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Top 3 priorities Sienvi should focus on first: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1. ...</w:t>
        <w:br/>
        <w:t>2. ...</w:t>
        <w:br/>
        <w:t>3. ...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First 7 days &amp; first 30 days goals?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11: Assets, Access &amp; Links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Please provide URLs (Website, Shared folder, brand assets, logos, CRM, PM):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Required platform access &amp; access methods: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Direct invite, Password manager details...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Password Manager Used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1Password, LastPass, Dashlane, none...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12: Communication &amp; Collaboration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Collaboration preference &amp; update frequency: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Slack async, weekly zoom, frequency...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Who approves work before it goes live? 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Feedback turnaround expectations &amp; frustrations?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13: Timeline, Budget &amp; Expectations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Start date, deadlines, project timeline &amp; budget: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Expected start, budget ranges, deadlines...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14: Final Notes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Excitement vs. Worries &amp; final context?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Internal Agency Review Checklist (Agency Use Only)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Client Type &amp; Main Bottleneck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Ecommerce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Service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Coaching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SaaS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Local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Mixed</w:t>
      </w:r>
    </w:p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Clarity Grade (Audience, Offer, Brand, Systems)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Grade as Strong, Moderate, or Weak...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First 7/30 days recommendations &amp; Upsells?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